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1921" w14:textId="77777777" w:rsidR="00E94D75" w:rsidRDefault="006B7B6C">
      <w:pPr>
        <w:jc w:val="center"/>
      </w:pPr>
      <w:r>
        <w:rPr>
          <w:b/>
          <w:sz w:val="48"/>
        </w:rPr>
        <w:t>영화</w:t>
      </w:r>
      <w:r>
        <w:rPr>
          <w:b/>
          <w:sz w:val="48"/>
        </w:rPr>
        <w:t xml:space="preserve"> </w:t>
      </w:r>
      <w:r>
        <w:rPr>
          <w:b/>
          <w:sz w:val="48"/>
        </w:rPr>
        <w:t>평점</w:t>
      </w:r>
      <w:r>
        <w:rPr>
          <w:b/>
          <w:sz w:val="48"/>
        </w:rPr>
        <w:t xml:space="preserve"> </w:t>
      </w:r>
      <w:r>
        <w:rPr>
          <w:b/>
          <w:sz w:val="48"/>
        </w:rPr>
        <w:t>빅데이터</w:t>
      </w:r>
      <w:r>
        <w:rPr>
          <w:b/>
          <w:sz w:val="48"/>
        </w:rPr>
        <w:t xml:space="preserve"> </w:t>
      </w:r>
      <w:r>
        <w:rPr>
          <w:b/>
          <w:sz w:val="48"/>
        </w:rPr>
        <w:t>파이프라인</w:t>
      </w:r>
      <w:r>
        <w:rPr>
          <w:b/>
          <w:sz w:val="48"/>
        </w:rPr>
        <w:t xml:space="preserve">: </w:t>
      </w:r>
      <w:r>
        <w:rPr>
          <w:b/>
          <w:sz w:val="48"/>
        </w:rPr>
        <w:t>추천과</w:t>
      </w:r>
      <w:r>
        <w:rPr>
          <w:b/>
          <w:sz w:val="48"/>
        </w:rPr>
        <w:t xml:space="preserve"> </w:t>
      </w:r>
      <w:r>
        <w:rPr>
          <w:b/>
          <w:sz w:val="48"/>
        </w:rPr>
        <w:t>실시간</w:t>
      </w:r>
      <w:r>
        <w:rPr>
          <w:b/>
          <w:sz w:val="48"/>
        </w:rPr>
        <w:t xml:space="preserve"> </w:t>
      </w:r>
      <w:r>
        <w:rPr>
          <w:b/>
          <w:sz w:val="48"/>
        </w:rPr>
        <w:t>이상</w:t>
      </w:r>
      <w:r>
        <w:rPr>
          <w:b/>
          <w:sz w:val="48"/>
        </w:rPr>
        <w:t xml:space="preserve"> </w:t>
      </w:r>
      <w:r>
        <w:rPr>
          <w:b/>
          <w:sz w:val="48"/>
        </w:rPr>
        <w:t>평점</w:t>
      </w:r>
      <w:r>
        <w:rPr>
          <w:b/>
          <w:sz w:val="48"/>
        </w:rPr>
        <w:t xml:space="preserve"> </w:t>
      </w:r>
      <w:r>
        <w:rPr>
          <w:b/>
          <w:sz w:val="48"/>
        </w:rPr>
        <w:t>탐지</w:t>
      </w:r>
    </w:p>
    <w:p w14:paraId="302FC0FC" w14:textId="77777777" w:rsidR="00E94D75" w:rsidRDefault="00E94D75"/>
    <w:p w14:paraId="330B4DA7" w14:textId="77777777" w:rsidR="00E94D75" w:rsidRDefault="006B7B6C">
      <w:pPr>
        <w:pStyle w:val="1"/>
      </w:pPr>
      <w:r>
        <w:t xml:space="preserve">1. </w:t>
      </w:r>
      <w:r>
        <w:t>문제</w:t>
      </w:r>
      <w:r>
        <w:t xml:space="preserve"> </w:t>
      </w:r>
      <w:r>
        <w:t>정의</w:t>
      </w:r>
    </w:p>
    <w:p w14:paraId="53AECBCB" w14:textId="77777777" w:rsidR="00E94D75" w:rsidRDefault="006B7B6C">
      <w:r>
        <w:t>추천</w:t>
      </w:r>
      <w:r>
        <w:t xml:space="preserve"> </w:t>
      </w:r>
      <w:r>
        <w:t>시스템이</w:t>
      </w:r>
      <w:r>
        <w:t xml:space="preserve"> </w:t>
      </w:r>
      <w:r>
        <w:t>얼마나</w:t>
      </w:r>
      <w:r>
        <w:t xml:space="preserve"> </w:t>
      </w:r>
      <w:r>
        <w:t>유용한가는</w:t>
      </w:r>
      <w:r>
        <w:t xml:space="preserve"> </w:t>
      </w:r>
      <w:r>
        <w:t>결국</w:t>
      </w:r>
      <w:r>
        <w:t xml:space="preserve"> </w:t>
      </w:r>
      <w:r>
        <w:t>입력으로</w:t>
      </w:r>
      <w:r>
        <w:t xml:space="preserve"> </w:t>
      </w:r>
      <w:r>
        <w:t>들어오는</w:t>
      </w:r>
      <w:r>
        <w:t xml:space="preserve"> </w:t>
      </w:r>
      <w:r>
        <w:t>평점</w:t>
      </w:r>
      <w:r>
        <w:t xml:space="preserve"> </w:t>
      </w:r>
      <w:r>
        <w:t>데이터의</w:t>
      </w:r>
      <w:r>
        <w:t xml:space="preserve"> </w:t>
      </w:r>
      <w:r>
        <w:t>신뢰성에</w:t>
      </w:r>
      <w:r>
        <w:t xml:space="preserve"> </w:t>
      </w:r>
      <w:r>
        <w:t>따라</w:t>
      </w:r>
      <w:r>
        <w:t xml:space="preserve"> </w:t>
      </w:r>
      <w:r>
        <w:t>결정된다고</w:t>
      </w:r>
      <w:r>
        <w:t xml:space="preserve"> </w:t>
      </w:r>
      <w:r>
        <w:t>생각합니다</w:t>
      </w:r>
      <w:r>
        <w:t xml:space="preserve">. </w:t>
      </w:r>
      <w:r>
        <w:t>하지만</w:t>
      </w:r>
      <w:r>
        <w:t xml:space="preserve"> </w:t>
      </w:r>
      <w:r>
        <w:t>실제</w:t>
      </w:r>
      <w:r>
        <w:t xml:space="preserve"> </w:t>
      </w:r>
      <w:r>
        <w:t>서비스의</w:t>
      </w:r>
      <w:r>
        <w:t xml:space="preserve"> </w:t>
      </w:r>
      <w:r>
        <w:t>평점</w:t>
      </w:r>
      <w:r>
        <w:t xml:space="preserve"> </w:t>
      </w:r>
      <w:r>
        <w:t>데이터를</w:t>
      </w:r>
      <w:r>
        <w:t xml:space="preserve"> </w:t>
      </w:r>
      <w:r>
        <w:t>보면</w:t>
      </w:r>
      <w:r>
        <w:t xml:space="preserve"> </w:t>
      </w:r>
      <w:r>
        <w:t>특정</w:t>
      </w:r>
      <w:r>
        <w:t xml:space="preserve"> </w:t>
      </w:r>
      <w:r>
        <w:t>영화에</w:t>
      </w:r>
      <w:r>
        <w:t xml:space="preserve"> </w:t>
      </w:r>
      <w:r>
        <w:t>일부러</w:t>
      </w:r>
      <w:r>
        <w:t xml:space="preserve"> 1</w:t>
      </w:r>
      <w:r>
        <w:t>점을</w:t>
      </w:r>
      <w:r>
        <w:t xml:space="preserve"> </w:t>
      </w:r>
      <w:r>
        <w:t>몰아주는</w:t>
      </w:r>
      <w:r>
        <w:t xml:space="preserve"> </w:t>
      </w:r>
      <w:r>
        <w:t>별점</w:t>
      </w:r>
      <w:r>
        <w:t xml:space="preserve"> </w:t>
      </w:r>
      <w:r>
        <w:t>테러나</w:t>
      </w:r>
      <w:r>
        <w:t xml:space="preserve"> </w:t>
      </w:r>
      <w:r>
        <w:t>계정</w:t>
      </w:r>
      <w:r>
        <w:t xml:space="preserve"> </w:t>
      </w:r>
      <w:r>
        <w:t>하나가</w:t>
      </w:r>
      <w:r>
        <w:t xml:space="preserve"> </w:t>
      </w:r>
      <w:r>
        <w:t>엄청</w:t>
      </w:r>
      <w:r>
        <w:t xml:space="preserve"> </w:t>
      </w:r>
      <w:r>
        <w:t>짧은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말도</w:t>
      </w:r>
      <w:r>
        <w:t xml:space="preserve"> </w:t>
      </w:r>
      <w:r>
        <w:t>안</w:t>
      </w:r>
      <w:r>
        <w:t xml:space="preserve"> </w:t>
      </w:r>
      <w:r>
        <w:t>되게</w:t>
      </w:r>
      <w:r>
        <w:t xml:space="preserve"> </w:t>
      </w:r>
      <w:r>
        <w:t>많은</w:t>
      </w:r>
      <w:r>
        <w:t xml:space="preserve"> </w:t>
      </w:r>
      <w:r>
        <w:t>평점을</w:t>
      </w:r>
      <w:r>
        <w:t xml:space="preserve"> </w:t>
      </w:r>
      <w:r>
        <w:t>남기는</w:t>
      </w:r>
      <w:r>
        <w:t xml:space="preserve"> </w:t>
      </w:r>
      <w:r>
        <w:t>도배</w:t>
      </w:r>
      <w:r>
        <w:t xml:space="preserve"> </w:t>
      </w:r>
      <w:r>
        <w:t>행위가</w:t>
      </w:r>
      <w:r>
        <w:t xml:space="preserve"> </w:t>
      </w:r>
      <w:r>
        <w:t>섞이기</w:t>
      </w:r>
      <w:r>
        <w:t xml:space="preserve"> </w:t>
      </w:r>
      <w:r>
        <w:t>마련입니다</w:t>
      </w:r>
      <w:r>
        <w:t xml:space="preserve">. </w:t>
      </w:r>
      <w:r>
        <w:t>이러한</w:t>
      </w:r>
      <w:r>
        <w:t xml:space="preserve"> </w:t>
      </w:r>
      <w:r>
        <w:t>오염된</w:t>
      </w:r>
      <w:r>
        <w:t xml:space="preserve"> </w:t>
      </w:r>
      <w:r>
        <w:t>평점</w:t>
      </w:r>
      <w:r>
        <w:t xml:space="preserve"> </w:t>
      </w:r>
      <w:r>
        <w:t>데이터를</w:t>
      </w:r>
      <w:r>
        <w:t xml:space="preserve"> </w:t>
      </w:r>
      <w:r>
        <w:t>거르지</w:t>
      </w:r>
      <w:r>
        <w:t xml:space="preserve"> </w:t>
      </w:r>
      <w:r>
        <w:t>않고</w:t>
      </w:r>
      <w:r>
        <w:t xml:space="preserve"> </w:t>
      </w:r>
      <w:r>
        <w:t>그대로</w:t>
      </w:r>
      <w:r>
        <w:t xml:space="preserve"> </w:t>
      </w:r>
      <w:r>
        <w:t>추천</w:t>
      </w:r>
      <w:r>
        <w:t xml:space="preserve"> </w:t>
      </w:r>
      <w:r>
        <w:t>모델</w:t>
      </w:r>
      <w:r>
        <w:t xml:space="preserve"> </w:t>
      </w:r>
      <w:r>
        <w:t>학습에</w:t>
      </w:r>
      <w:r>
        <w:t xml:space="preserve"> </w:t>
      </w:r>
      <w:r>
        <w:t>집어넣으면</w:t>
      </w:r>
      <w:r>
        <w:t xml:space="preserve"> </w:t>
      </w:r>
      <w:r>
        <w:t>전체적인</w:t>
      </w:r>
      <w:r>
        <w:t xml:space="preserve"> </w:t>
      </w:r>
      <w:r>
        <w:t>추천</w:t>
      </w:r>
      <w:r>
        <w:t xml:space="preserve"> </w:t>
      </w:r>
      <w:r>
        <w:t>품질이</w:t>
      </w:r>
      <w:r>
        <w:t xml:space="preserve"> </w:t>
      </w:r>
      <w:r>
        <w:t>크게</w:t>
      </w:r>
      <w:r>
        <w:t xml:space="preserve"> </w:t>
      </w:r>
      <w:r>
        <w:t>나빠집니다</w:t>
      </w:r>
      <w:r>
        <w:t>.</w:t>
      </w:r>
    </w:p>
    <w:p w14:paraId="73CD1990" w14:textId="77777777" w:rsidR="00E94D75" w:rsidRDefault="006B7B6C">
      <w:r>
        <w:t>그래서</w:t>
      </w:r>
      <w:r>
        <w:t xml:space="preserve"> </w:t>
      </w:r>
      <w:r>
        <w:t>이번</w:t>
      </w:r>
      <w:r>
        <w:t xml:space="preserve"> </w:t>
      </w:r>
      <w:r>
        <w:t>프로젝트는</w:t>
      </w:r>
      <w:r>
        <w:t xml:space="preserve"> </w:t>
      </w:r>
      <w:r>
        <w:t>단순한</w:t>
      </w:r>
      <w:r>
        <w:t xml:space="preserve"> </w:t>
      </w:r>
      <w:r>
        <w:t>영화</w:t>
      </w:r>
      <w:r>
        <w:t xml:space="preserve"> </w:t>
      </w:r>
      <w:r>
        <w:t>추천인</w:t>
      </w:r>
      <w:r>
        <w:t xml:space="preserve"> Serving </w:t>
      </w:r>
      <w:r>
        <w:t>기능</w:t>
      </w:r>
      <w:r>
        <w:t xml:space="preserve"> </w:t>
      </w:r>
      <w:r>
        <w:t>외에도</w:t>
      </w:r>
      <w:r>
        <w:t xml:space="preserve"> </w:t>
      </w:r>
      <w:r>
        <w:t>실시간으로</w:t>
      </w:r>
      <w:r>
        <w:t xml:space="preserve"> </w:t>
      </w:r>
      <w:r>
        <w:t>들어오는</w:t>
      </w:r>
      <w:r>
        <w:t xml:space="preserve"> </w:t>
      </w:r>
      <w:r>
        <w:t>평점들의</w:t>
      </w:r>
      <w:r>
        <w:t xml:space="preserve"> </w:t>
      </w:r>
      <w:r>
        <w:t>신뢰성을</w:t>
      </w:r>
      <w:r>
        <w:t xml:space="preserve"> </w:t>
      </w:r>
      <w:r>
        <w:t>지키는</w:t>
      </w:r>
      <w:r>
        <w:t xml:space="preserve"> Trust &amp; Safety </w:t>
      </w:r>
      <w:r>
        <w:t>어뷰징</w:t>
      </w:r>
      <w:r>
        <w:t xml:space="preserve"> </w:t>
      </w:r>
      <w:r>
        <w:t>탐지라는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핵심적인</w:t>
      </w:r>
      <w:r>
        <w:t xml:space="preserve"> </w:t>
      </w:r>
      <w:r>
        <w:t>방향을</w:t>
      </w:r>
      <w:r>
        <w:t xml:space="preserve"> </w:t>
      </w:r>
      <w:r>
        <w:t>설계했습니다</w:t>
      </w:r>
      <w:r>
        <w:t xml:space="preserve">. </w:t>
      </w:r>
      <w:r>
        <w:t>제가</w:t>
      </w:r>
      <w:r>
        <w:t xml:space="preserve"> </w:t>
      </w:r>
      <w:r>
        <w:t>활용한</w:t>
      </w:r>
      <w:r>
        <w:t xml:space="preserve"> MovieLens 20M </w:t>
      </w:r>
      <w:r>
        <w:t>데이터는</w:t>
      </w:r>
      <w:r>
        <w:t xml:space="preserve"> </w:t>
      </w:r>
      <w:r>
        <w:t>약</w:t>
      </w:r>
      <w:r>
        <w:t xml:space="preserve"> 2000</w:t>
      </w:r>
      <w:r>
        <w:t>만</w:t>
      </w:r>
      <w:r>
        <w:t xml:space="preserve"> </w:t>
      </w:r>
      <w:r>
        <w:t>건으로</w:t>
      </w:r>
      <w:r>
        <w:t xml:space="preserve"> 509MB </w:t>
      </w:r>
      <w:r>
        <w:t>정도의</w:t>
      </w:r>
      <w:r>
        <w:t xml:space="preserve"> </w:t>
      </w:r>
      <w:r>
        <w:t>대용량이라</w:t>
      </w:r>
      <w:r>
        <w:t xml:space="preserve"> </w:t>
      </w:r>
      <w:r>
        <w:t>개인</w:t>
      </w:r>
      <w:r>
        <w:t xml:space="preserve"> </w:t>
      </w:r>
      <w:r>
        <w:t>컴퓨터</w:t>
      </w:r>
      <w:r>
        <w:t xml:space="preserve"> </w:t>
      </w:r>
      <w:r>
        <w:t>한</w:t>
      </w:r>
      <w:r>
        <w:t xml:space="preserve"> </w:t>
      </w:r>
      <w:r>
        <w:t>대로</w:t>
      </w:r>
      <w:r>
        <w:t xml:space="preserve"> </w:t>
      </w:r>
      <w:r>
        <w:t>전부</w:t>
      </w:r>
      <w:r>
        <w:t xml:space="preserve"> </w:t>
      </w:r>
      <w:r>
        <w:t>연산하기에는</w:t>
      </w:r>
      <w:r>
        <w:t xml:space="preserve"> </w:t>
      </w:r>
      <w:r>
        <w:t>성능상</w:t>
      </w:r>
      <w:r>
        <w:t xml:space="preserve"> </w:t>
      </w:r>
      <w:r>
        <w:t>무리가</w:t>
      </w:r>
      <w:r>
        <w:t xml:space="preserve"> </w:t>
      </w:r>
      <w:r>
        <w:t>있어</w:t>
      </w:r>
      <w:r>
        <w:t xml:space="preserve"> </w:t>
      </w:r>
      <w:r>
        <w:t>하둡과</w:t>
      </w:r>
      <w:r>
        <w:t xml:space="preserve"> </w:t>
      </w:r>
      <w:r>
        <w:t>스파크</w:t>
      </w:r>
      <w:r>
        <w:t xml:space="preserve"> </w:t>
      </w:r>
      <w:r>
        <w:t>같은</w:t>
      </w:r>
      <w:r>
        <w:t xml:space="preserve"> </w:t>
      </w:r>
      <w:r>
        <w:t>분산</w:t>
      </w:r>
      <w:r>
        <w:t xml:space="preserve"> </w:t>
      </w:r>
      <w:r>
        <w:t>처리를</w:t>
      </w:r>
      <w:r>
        <w:t xml:space="preserve"> </w:t>
      </w:r>
      <w:r>
        <w:t>해주는</w:t>
      </w:r>
      <w:r>
        <w:t xml:space="preserve"> </w:t>
      </w:r>
      <w:r>
        <w:t>빅데이터</w:t>
      </w:r>
      <w:r>
        <w:t xml:space="preserve"> </w:t>
      </w:r>
      <w:r>
        <w:t>스택이</w:t>
      </w:r>
      <w:r>
        <w:t xml:space="preserve"> </w:t>
      </w:r>
      <w:r>
        <w:t>꼭</w:t>
      </w:r>
      <w:r>
        <w:t xml:space="preserve"> </w:t>
      </w:r>
      <w:r>
        <w:t>필요했습니다</w:t>
      </w:r>
      <w:r>
        <w:t>.</w:t>
      </w:r>
    </w:p>
    <w:p w14:paraId="1E5A9BF5" w14:textId="77777777" w:rsidR="00E94D75" w:rsidRDefault="006B7B6C">
      <w:r>
        <w:t>특히</w:t>
      </w:r>
      <w:r>
        <w:t xml:space="preserve"> </w:t>
      </w:r>
      <w:r>
        <w:t>기존의</w:t>
      </w:r>
      <w:r>
        <w:t xml:space="preserve"> </w:t>
      </w:r>
      <w:r>
        <w:t>뻔한</w:t>
      </w:r>
      <w:r>
        <w:t xml:space="preserve"> </w:t>
      </w:r>
      <w:r>
        <w:t>영화</w:t>
      </w:r>
      <w:r>
        <w:t xml:space="preserve"> </w:t>
      </w:r>
      <w:r>
        <w:t>추천</w:t>
      </w:r>
      <w:r>
        <w:t xml:space="preserve"> </w:t>
      </w:r>
      <w:r>
        <w:t>알고리즘</w:t>
      </w:r>
      <w:r>
        <w:t xml:space="preserve"> </w:t>
      </w:r>
      <w:r>
        <w:t>구현</w:t>
      </w:r>
      <w:r>
        <w:t xml:space="preserve"> </w:t>
      </w:r>
      <w:r>
        <w:t>과제들과</w:t>
      </w:r>
      <w:r>
        <w:t xml:space="preserve"> </w:t>
      </w:r>
      <w:r>
        <w:t>다르게</w:t>
      </w:r>
      <w:r>
        <w:t xml:space="preserve"> </w:t>
      </w:r>
      <w:r>
        <w:t>이번에는</w:t>
      </w:r>
      <w:r>
        <w:t xml:space="preserve"> </w:t>
      </w:r>
      <w:r>
        <w:t>별점</w:t>
      </w:r>
      <w:r>
        <w:t xml:space="preserve"> </w:t>
      </w:r>
      <w:r>
        <w:t>테러나</w:t>
      </w:r>
      <w:r>
        <w:t xml:space="preserve"> </w:t>
      </w:r>
      <w:r>
        <w:t>매크로</w:t>
      </w:r>
      <w:r>
        <w:t xml:space="preserve"> </w:t>
      </w:r>
      <w:r>
        <w:t>도배</w:t>
      </w:r>
      <w:r>
        <w:t xml:space="preserve"> </w:t>
      </w:r>
      <w:r>
        <w:t>같은</w:t>
      </w:r>
      <w:r>
        <w:t xml:space="preserve"> </w:t>
      </w:r>
      <w:r>
        <w:t>어뷰징</w:t>
      </w:r>
      <w:r>
        <w:t xml:space="preserve"> </w:t>
      </w:r>
      <w:r>
        <w:t>데이터가</w:t>
      </w:r>
      <w:r>
        <w:t xml:space="preserve"> </w:t>
      </w:r>
      <w:r>
        <w:t>모델</w:t>
      </w:r>
      <w:r>
        <w:t xml:space="preserve"> </w:t>
      </w:r>
      <w:r>
        <w:t>학습에</w:t>
      </w:r>
      <w:r>
        <w:t xml:space="preserve"> </w:t>
      </w:r>
      <w:r>
        <w:t>끼치는</w:t>
      </w:r>
      <w:r>
        <w:t xml:space="preserve"> </w:t>
      </w:r>
      <w:r>
        <w:t>심각한</w:t>
      </w:r>
      <w:r>
        <w:t xml:space="preserve"> </w:t>
      </w:r>
      <w:r>
        <w:t>오염</w:t>
      </w:r>
      <w:r>
        <w:t xml:space="preserve"> </w:t>
      </w:r>
      <w:r>
        <w:t>문제를</w:t>
      </w:r>
      <w:r>
        <w:t xml:space="preserve"> </w:t>
      </w:r>
      <w:r>
        <w:t>직접</w:t>
      </w:r>
      <w:r>
        <w:t xml:space="preserve"> </w:t>
      </w:r>
      <w:r>
        <w:t>다룬</w:t>
      </w:r>
      <w:r>
        <w:t xml:space="preserve"> </w:t>
      </w:r>
      <w:r>
        <w:t>점이</w:t>
      </w:r>
      <w:r>
        <w:t xml:space="preserve"> </w:t>
      </w:r>
      <w:r>
        <w:t>실무적이기도</w:t>
      </w:r>
      <w:r>
        <w:t xml:space="preserve"> </w:t>
      </w:r>
      <w:r>
        <w:t>하고</w:t>
      </w:r>
      <w:r>
        <w:t xml:space="preserve"> </w:t>
      </w:r>
      <w:r>
        <w:t>개인적으로</w:t>
      </w:r>
      <w:r>
        <w:t xml:space="preserve"> </w:t>
      </w:r>
      <w:r>
        <w:t>매우</w:t>
      </w:r>
      <w:r>
        <w:t xml:space="preserve"> </w:t>
      </w:r>
      <w:r>
        <w:t>도전적이라</w:t>
      </w:r>
      <w:r>
        <w:t xml:space="preserve"> </w:t>
      </w:r>
      <w:r>
        <w:t>흥미로웠습니다</w:t>
      </w:r>
      <w:r>
        <w:t xml:space="preserve">. </w:t>
      </w:r>
      <w:r>
        <w:t>파이프라인</w:t>
      </w:r>
      <w:r>
        <w:t xml:space="preserve"> </w:t>
      </w:r>
      <w:r>
        <w:t>구축</w:t>
      </w:r>
      <w:r>
        <w:t xml:space="preserve"> </w:t>
      </w:r>
      <w:r>
        <w:t>검증</w:t>
      </w:r>
      <w:r>
        <w:t xml:space="preserve">(Pig </w:t>
      </w:r>
      <w:r>
        <w:t>정제</w:t>
      </w:r>
      <w:r>
        <w:t xml:space="preserve"> </w:t>
      </w:r>
      <w:r>
        <w:t>및</w:t>
      </w:r>
      <w:r>
        <w:t xml:space="preserve"> ALS </w:t>
      </w:r>
      <w:r>
        <w:t>모델</w:t>
      </w:r>
      <w:r>
        <w:t>)</w:t>
      </w:r>
      <w:r>
        <w:t>은</w:t>
      </w:r>
      <w:r>
        <w:t xml:space="preserve"> </w:t>
      </w:r>
      <w:r>
        <w:t>로컬</w:t>
      </w:r>
      <w:r>
        <w:t xml:space="preserve"> </w:t>
      </w:r>
      <w:r>
        <w:t>환경</w:t>
      </w:r>
      <w:r>
        <w:t xml:space="preserve"> </w:t>
      </w:r>
      <w:r>
        <w:t>제약상</w:t>
      </w:r>
      <w:r>
        <w:t xml:space="preserve"> 100</w:t>
      </w:r>
      <w:r>
        <w:t>만</w:t>
      </w:r>
      <w:r>
        <w:t xml:space="preserve"> </w:t>
      </w:r>
      <w:r>
        <w:t>건</w:t>
      </w:r>
      <w:r>
        <w:t xml:space="preserve"> 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진행했습니다</w:t>
      </w:r>
      <w:r>
        <w:t xml:space="preserve">. </w:t>
      </w:r>
      <w:r>
        <w:t>반면</w:t>
      </w:r>
      <w:r>
        <w:t xml:space="preserve"> </w:t>
      </w:r>
      <w:r>
        <w:t>전체</w:t>
      </w:r>
      <w:r>
        <w:t xml:space="preserve"> </w:t>
      </w:r>
      <w:r>
        <w:t>심층</w:t>
      </w:r>
      <w:r>
        <w:t xml:space="preserve"> </w:t>
      </w:r>
      <w:r>
        <w:t>분석</w:t>
      </w:r>
      <w:r>
        <w:t xml:space="preserve"> </w:t>
      </w:r>
      <w:r>
        <w:t>파트는</w:t>
      </w:r>
      <w:r>
        <w:t xml:space="preserve"> 2000</w:t>
      </w:r>
      <w:r>
        <w:t>만</w:t>
      </w:r>
      <w:r>
        <w:t xml:space="preserve"> </w:t>
      </w:r>
      <w:r>
        <w:t>건</w:t>
      </w:r>
      <w:r>
        <w:t xml:space="preserve"> </w:t>
      </w:r>
      <w:r>
        <w:t>전체</w:t>
      </w:r>
      <w:r>
        <w:t xml:space="preserve"> </w:t>
      </w:r>
      <w:r>
        <w:t>데이터를</w:t>
      </w:r>
      <w:r>
        <w:t xml:space="preserve"> </w:t>
      </w:r>
      <w:r>
        <w:t>활용했습니다</w:t>
      </w:r>
      <w:r>
        <w:t xml:space="preserve">. </w:t>
      </w:r>
      <w:r>
        <w:t>이렇듯</w:t>
      </w:r>
      <w:r>
        <w:t xml:space="preserve"> </w:t>
      </w:r>
      <w:r>
        <w:t>배치</w:t>
      </w:r>
      <w:r>
        <w:t xml:space="preserve"> </w:t>
      </w:r>
      <w:r>
        <w:t>레이어와</w:t>
      </w:r>
      <w:r>
        <w:t xml:space="preserve"> </w:t>
      </w:r>
      <w:r>
        <w:t>실시간</w:t>
      </w:r>
      <w:r>
        <w:t xml:space="preserve"> </w:t>
      </w:r>
      <w:r>
        <w:t>스피드</w:t>
      </w:r>
      <w:r>
        <w:t xml:space="preserve"> </w:t>
      </w:r>
      <w:r>
        <w:t>레이어를</w:t>
      </w:r>
      <w:r>
        <w:t xml:space="preserve"> </w:t>
      </w:r>
      <w:r>
        <w:t>함께</w:t>
      </w:r>
      <w:r>
        <w:t xml:space="preserve"> </w:t>
      </w:r>
      <w:r>
        <w:t>묶어주는</w:t>
      </w:r>
      <w:r>
        <w:t xml:space="preserve"> </w:t>
      </w:r>
      <w:r>
        <w:t>람다</w:t>
      </w:r>
      <w:r>
        <w:t xml:space="preserve"> </w:t>
      </w:r>
      <w:r>
        <w:t>아키텍처를</w:t>
      </w:r>
      <w:r>
        <w:t xml:space="preserve"> </w:t>
      </w:r>
      <w:r>
        <w:t>설계하는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빅데이터</w:t>
      </w:r>
      <w:r>
        <w:t xml:space="preserve"> </w:t>
      </w:r>
      <w:r>
        <w:t>분산</w:t>
      </w:r>
      <w:r>
        <w:t xml:space="preserve"> </w:t>
      </w:r>
      <w:r>
        <w:t>아키텍처의</w:t>
      </w:r>
      <w:r>
        <w:t xml:space="preserve"> </w:t>
      </w:r>
      <w:r>
        <w:t>강력함과</w:t>
      </w:r>
      <w:r>
        <w:t xml:space="preserve"> </w:t>
      </w:r>
      <w:r>
        <w:t>최적화의</w:t>
      </w:r>
      <w:r>
        <w:t xml:space="preserve"> </w:t>
      </w:r>
      <w:r>
        <w:t>중요성을</w:t>
      </w:r>
      <w:r>
        <w:t xml:space="preserve"> </w:t>
      </w:r>
      <w:r>
        <w:t>몸소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151DB630" w14:textId="77777777" w:rsidR="00E94D75" w:rsidRDefault="006B7B6C">
      <w:r>
        <w:t>---</w:t>
      </w:r>
    </w:p>
    <w:p w14:paraId="2FE2FB0C" w14:textId="77777777" w:rsidR="00E94D75" w:rsidRDefault="006B7B6C">
      <w:pPr>
        <w:pStyle w:val="1"/>
      </w:pPr>
      <w:r>
        <w:lastRenderedPageBreak/>
        <w:t xml:space="preserve">2. </w:t>
      </w:r>
      <w:r>
        <w:t>시스템</w:t>
      </w:r>
      <w:r>
        <w:t xml:space="preserve"> </w:t>
      </w:r>
      <w:r>
        <w:t>아키텍처</w:t>
      </w:r>
    </w:p>
    <w:p w14:paraId="31C5CA43" w14:textId="77777777" w:rsidR="00E94D75" w:rsidRDefault="006B7B6C">
      <w:r>
        <w:t>저는</w:t>
      </w:r>
      <w:r>
        <w:t xml:space="preserve"> </w:t>
      </w:r>
      <w:r>
        <w:t>과거에</w:t>
      </w:r>
      <w:r>
        <w:t xml:space="preserve"> </w:t>
      </w:r>
      <w:r>
        <w:t>이미</w:t>
      </w:r>
      <w:r>
        <w:t xml:space="preserve"> </w:t>
      </w:r>
      <w:r>
        <w:t>누적된</w:t>
      </w:r>
      <w:r>
        <w:t xml:space="preserve"> </w:t>
      </w:r>
      <w:r>
        <w:t>대용량</w:t>
      </w:r>
      <w:r>
        <w:t xml:space="preserve"> </w:t>
      </w:r>
      <w:r>
        <w:t>데이터를</w:t>
      </w:r>
      <w:r>
        <w:t xml:space="preserve"> </w:t>
      </w:r>
      <w:r>
        <w:t>배치</w:t>
      </w:r>
      <w:r>
        <w:t xml:space="preserve"> </w:t>
      </w:r>
      <w:r>
        <w:t>학습시키는</w:t>
      </w:r>
      <w:r>
        <w:t xml:space="preserve"> </w:t>
      </w:r>
      <w:r>
        <w:t>통로와</w:t>
      </w:r>
      <w:r>
        <w:t xml:space="preserve"> </w:t>
      </w:r>
      <w:r>
        <w:t>실시간으로</w:t>
      </w:r>
      <w:r>
        <w:t xml:space="preserve"> </w:t>
      </w:r>
      <w:r>
        <w:t>유입되는</w:t>
      </w:r>
      <w:r>
        <w:t xml:space="preserve"> </w:t>
      </w:r>
      <w:r>
        <w:t>데이터를</w:t>
      </w:r>
      <w:r>
        <w:t xml:space="preserve"> </w:t>
      </w:r>
      <w:r>
        <w:t>바로</w:t>
      </w:r>
      <w:r>
        <w:t xml:space="preserve"> </w:t>
      </w:r>
      <w:r>
        <w:t>처리해</w:t>
      </w:r>
      <w:r>
        <w:t xml:space="preserve"> </w:t>
      </w:r>
      <w:r>
        <w:t>주는</w:t>
      </w:r>
      <w:r>
        <w:t xml:space="preserve"> </w:t>
      </w:r>
      <w:r>
        <w:t>통로를</w:t>
      </w:r>
      <w:r>
        <w:t xml:space="preserve"> </w:t>
      </w:r>
      <w:r>
        <w:t>함께</w:t>
      </w:r>
      <w:r>
        <w:t xml:space="preserve"> </w:t>
      </w:r>
      <w:r>
        <w:t>가동하기</w:t>
      </w:r>
      <w:r>
        <w:t xml:space="preserve"> </w:t>
      </w:r>
      <w:r>
        <w:t>위해서</w:t>
      </w:r>
      <w:r>
        <w:t xml:space="preserve"> </w:t>
      </w:r>
      <w:r>
        <w:t>람다</w:t>
      </w:r>
      <w:r>
        <w:t xml:space="preserve"> </w:t>
      </w:r>
      <w:r>
        <w:t>아키텍처를</w:t>
      </w:r>
      <w:r>
        <w:t xml:space="preserve"> </w:t>
      </w:r>
      <w:r>
        <w:t>최종적으로</w:t>
      </w:r>
      <w:r>
        <w:t xml:space="preserve"> </w:t>
      </w:r>
      <w:r>
        <w:t>선택해서</w:t>
      </w:r>
      <w:r>
        <w:t xml:space="preserve"> </w:t>
      </w:r>
      <w:r>
        <w:t>구축했습니다</w:t>
      </w:r>
      <w:r>
        <w:t>.</w:t>
      </w:r>
    </w:p>
    <w:p w14:paraId="0BED2A16" w14:textId="77777777" w:rsidR="00E94D75" w:rsidRDefault="006B7B6C">
      <w:pPr>
        <w:pStyle w:val="a0"/>
      </w:pPr>
      <w:r>
        <w:t>수집</w:t>
      </w:r>
      <w:r>
        <w:t xml:space="preserve">: </w:t>
      </w:r>
      <w:r>
        <w:t>파이썬의</w:t>
      </w:r>
      <w:r>
        <w:t xml:space="preserve"> urllib </w:t>
      </w:r>
      <w:r>
        <w:t>라이브러리를</w:t>
      </w:r>
      <w:r>
        <w:t xml:space="preserve"> </w:t>
      </w:r>
      <w:r>
        <w:t>이용하여</w:t>
      </w:r>
      <w:r>
        <w:t xml:space="preserve"> TMDB API</w:t>
      </w:r>
      <w:r>
        <w:t>로부터</w:t>
      </w:r>
      <w:r>
        <w:t xml:space="preserve"> </w:t>
      </w:r>
      <w:r>
        <w:t>메타데이터를</w:t>
      </w:r>
      <w:r>
        <w:t xml:space="preserve"> </w:t>
      </w:r>
      <w:r>
        <w:t>직접</w:t>
      </w:r>
      <w:r>
        <w:t xml:space="preserve"> </w:t>
      </w:r>
      <w:r>
        <w:t>긁어왔고</w:t>
      </w:r>
      <w:r>
        <w:t xml:space="preserve"> </w:t>
      </w:r>
      <w:r>
        <w:t>카프카를</w:t>
      </w:r>
      <w:r>
        <w:t xml:space="preserve"> </w:t>
      </w:r>
      <w:r>
        <w:t>활용해서</w:t>
      </w:r>
      <w:r>
        <w:t xml:space="preserve"> </w:t>
      </w:r>
      <w:r>
        <w:t>실시간으로</w:t>
      </w:r>
      <w:r>
        <w:t xml:space="preserve"> </w:t>
      </w:r>
      <w:r>
        <w:t>평점이</w:t>
      </w:r>
      <w:r>
        <w:t xml:space="preserve"> </w:t>
      </w:r>
      <w:r>
        <w:t>들어오는</w:t>
      </w:r>
      <w:r>
        <w:t xml:space="preserve"> </w:t>
      </w:r>
      <w:r>
        <w:t>상황을</w:t>
      </w:r>
      <w:r>
        <w:t xml:space="preserve"> </w:t>
      </w:r>
      <w:r>
        <w:t>가상으로</w:t>
      </w:r>
      <w:r>
        <w:t xml:space="preserve"> </w:t>
      </w:r>
      <w:r>
        <w:t>시뮬레이션하여</w:t>
      </w:r>
      <w:r>
        <w:t xml:space="preserve"> </w:t>
      </w:r>
      <w:r>
        <w:t>입력</w:t>
      </w:r>
      <w:r>
        <w:t xml:space="preserve"> </w:t>
      </w:r>
      <w:r>
        <w:t>스트림을</w:t>
      </w:r>
      <w:r>
        <w:t xml:space="preserve"> </w:t>
      </w:r>
      <w:r>
        <w:t>만들었습니다</w:t>
      </w:r>
      <w:r>
        <w:t>.</w:t>
      </w:r>
    </w:p>
    <w:p w14:paraId="247434E2" w14:textId="77777777" w:rsidR="00E94D75" w:rsidRDefault="006B7B6C">
      <w:pPr>
        <w:pStyle w:val="a0"/>
      </w:pPr>
      <w:r>
        <w:t>저장</w:t>
      </w:r>
      <w:r>
        <w:t xml:space="preserve">: HDFS </w:t>
      </w:r>
      <w:r>
        <w:t>분산</w:t>
      </w:r>
      <w:r>
        <w:t xml:space="preserve"> </w:t>
      </w:r>
      <w:r>
        <w:t>파일</w:t>
      </w:r>
      <w:r>
        <w:t xml:space="preserve"> </w:t>
      </w:r>
      <w:r>
        <w:t>시스템에</w:t>
      </w:r>
      <w:r>
        <w:t xml:space="preserve"> </w:t>
      </w:r>
      <w:r>
        <w:t>원본</w:t>
      </w:r>
      <w:r>
        <w:t xml:space="preserve"> CSV </w:t>
      </w:r>
      <w:r>
        <w:t>파일과</w:t>
      </w:r>
      <w:r>
        <w:t xml:space="preserve"> </w:t>
      </w:r>
      <w:r>
        <w:t>정제된</w:t>
      </w:r>
      <w:r>
        <w:t xml:space="preserve"> JSON </w:t>
      </w:r>
      <w:r>
        <w:t>데이터를</w:t>
      </w:r>
      <w:r>
        <w:t xml:space="preserve"> </w:t>
      </w:r>
      <w:r>
        <w:t>차례로</w:t>
      </w:r>
      <w:r>
        <w:t xml:space="preserve"> </w:t>
      </w:r>
      <w:r>
        <w:t>쌓았습니다</w:t>
      </w:r>
      <w:r>
        <w:t xml:space="preserve">. </w:t>
      </w:r>
      <w:r>
        <w:t>그리고</w:t>
      </w:r>
      <w:r>
        <w:t xml:space="preserve"> </w:t>
      </w:r>
      <w:r>
        <w:t>분석</w:t>
      </w:r>
      <w:r>
        <w:t xml:space="preserve"> </w:t>
      </w:r>
      <w:r>
        <w:t>조회를</w:t>
      </w:r>
      <w:r>
        <w:t xml:space="preserve"> </w:t>
      </w:r>
      <w:r>
        <w:t>빠르게</w:t>
      </w:r>
      <w:r>
        <w:t xml:space="preserve"> </w:t>
      </w:r>
      <w:r>
        <w:t>수행하기</w:t>
      </w:r>
      <w:r>
        <w:t xml:space="preserve"> </w:t>
      </w:r>
      <w:r>
        <w:t>위해서</w:t>
      </w:r>
      <w:r>
        <w:t xml:space="preserve"> </w:t>
      </w:r>
      <w:r>
        <w:t>열</w:t>
      </w:r>
      <w:r>
        <w:t xml:space="preserve"> </w:t>
      </w:r>
      <w:r>
        <w:t>기반</w:t>
      </w:r>
      <w:r>
        <w:t xml:space="preserve"> </w:t>
      </w:r>
      <w:r>
        <w:t>저장</w:t>
      </w:r>
      <w:r>
        <w:t xml:space="preserve"> </w:t>
      </w:r>
      <w:r>
        <w:t>포맷인</w:t>
      </w:r>
      <w:r>
        <w:t xml:space="preserve"> Parquet </w:t>
      </w:r>
      <w:r>
        <w:t>방식을</w:t>
      </w:r>
      <w:r>
        <w:t xml:space="preserve"> </w:t>
      </w:r>
      <w:r>
        <w:t>채택하여</w:t>
      </w:r>
      <w:r>
        <w:t xml:space="preserve"> </w:t>
      </w:r>
      <w:r>
        <w:t>필요한</w:t>
      </w:r>
      <w:r>
        <w:t xml:space="preserve"> </w:t>
      </w:r>
      <w:r>
        <w:t>컬럼만</w:t>
      </w:r>
      <w:r>
        <w:t xml:space="preserve"> </w:t>
      </w:r>
      <w:r>
        <w:t>선별적으로</w:t>
      </w:r>
      <w:r>
        <w:t xml:space="preserve"> </w:t>
      </w:r>
      <w:r>
        <w:t>디스크</w:t>
      </w:r>
      <w:r>
        <w:t xml:space="preserve"> I/O</w:t>
      </w:r>
      <w:r>
        <w:t>가</w:t>
      </w:r>
      <w:r>
        <w:t xml:space="preserve"> </w:t>
      </w:r>
      <w:r>
        <w:t>일어나도록</w:t>
      </w:r>
      <w:r>
        <w:t xml:space="preserve"> </w:t>
      </w:r>
      <w:r>
        <w:t>구현했습니다</w:t>
      </w:r>
      <w:r>
        <w:t>.</w:t>
      </w:r>
    </w:p>
    <w:p w14:paraId="191D7FFF" w14:textId="77777777" w:rsidR="00E94D75" w:rsidRDefault="006B7B6C">
      <w:pPr>
        <w:pStyle w:val="a0"/>
      </w:pPr>
      <w:r>
        <w:t>배치</w:t>
      </w:r>
      <w:r>
        <w:t xml:space="preserve"> </w:t>
      </w:r>
      <w:r>
        <w:t>레이어</w:t>
      </w:r>
      <w:r>
        <w:t xml:space="preserve"> (Cold Path): Pig </w:t>
      </w:r>
      <w:r>
        <w:t>스크립트로</w:t>
      </w:r>
      <w:r>
        <w:t xml:space="preserve"> </w:t>
      </w:r>
      <w:r>
        <w:t>결측치를</w:t>
      </w:r>
      <w:r>
        <w:t xml:space="preserve"> </w:t>
      </w:r>
      <w:r>
        <w:t>먼저</w:t>
      </w:r>
      <w:r>
        <w:t xml:space="preserve"> </w:t>
      </w:r>
      <w:r>
        <w:t>정제하고</w:t>
      </w:r>
      <w:r>
        <w:t xml:space="preserve"> </w:t>
      </w:r>
      <w:r>
        <w:t>나서</w:t>
      </w:r>
      <w:r>
        <w:t xml:space="preserve"> </w:t>
      </w:r>
      <w:r>
        <w:t>로컬</w:t>
      </w:r>
      <w:r>
        <w:t xml:space="preserve"> Spark SQL </w:t>
      </w:r>
      <w:r>
        <w:t>환경에서</w:t>
      </w:r>
      <w:r>
        <w:t xml:space="preserve"> CSV</w:t>
      </w:r>
      <w:r>
        <w:t>와</w:t>
      </w:r>
      <w:r>
        <w:t xml:space="preserve"> Parquet </w:t>
      </w:r>
      <w:r>
        <w:t>형식</w:t>
      </w:r>
      <w:r>
        <w:t xml:space="preserve"> </w:t>
      </w:r>
      <w:r>
        <w:t>데이터프레임을</w:t>
      </w:r>
      <w:r>
        <w:t xml:space="preserve"> </w:t>
      </w:r>
      <w:r>
        <w:t>구성한</w:t>
      </w:r>
      <w:r>
        <w:t xml:space="preserve"> </w:t>
      </w:r>
      <w:r>
        <w:t>뒤</w:t>
      </w:r>
      <w:r>
        <w:t xml:space="preserve"> Spark ML</w:t>
      </w:r>
      <w:r>
        <w:t>의</w:t>
      </w:r>
      <w:r>
        <w:t xml:space="preserve"> ALS </w:t>
      </w:r>
      <w:r>
        <w:t>알고리즘으로</w:t>
      </w:r>
      <w:r>
        <w:t xml:space="preserve"> </w:t>
      </w:r>
      <w:r>
        <w:t>모델을</w:t>
      </w:r>
      <w:r>
        <w:t xml:space="preserve"> </w:t>
      </w:r>
      <w:r>
        <w:t>주기적으로</w:t>
      </w:r>
      <w:r>
        <w:t xml:space="preserve"> </w:t>
      </w:r>
      <w:r>
        <w:t>훈련하도록</w:t>
      </w:r>
      <w:r>
        <w:t xml:space="preserve"> </w:t>
      </w:r>
      <w:r>
        <w:t>짰습니다</w:t>
      </w:r>
      <w:r>
        <w:t>.</w:t>
      </w:r>
    </w:p>
    <w:p w14:paraId="1BC40E77" w14:textId="77777777" w:rsidR="00E94D75" w:rsidRDefault="006B7B6C">
      <w:pPr>
        <w:pStyle w:val="a0"/>
      </w:pPr>
      <w:r>
        <w:t>스피드</w:t>
      </w:r>
      <w:r>
        <w:t xml:space="preserve"> </w:t>
      </w:r>
      <w:r>
        <w:t>레이어</w:t>
      </w:r>
      <w:r>
        <w:t xml:space="preserve"> (Hot Path): </w:t>
      </w:r>
      <w:r>
        <w:t>카프카를</w:t>
      </w:r>
      <w:r>
        <w:t xml:space="preserve"> </w:t>
      </w:r>
      <w:r>
        <w:t>거쳐</w:t>
      </w:r>
      <w:r>
        <w:t xml:space="preserve"> </w:t>
      </w:r>
      <w:r>
        <w:t>실시간</w:t>
      </w:r>
      <w:r>
        <w:t xml:space="preserve"> </w:t>
      </w:r>
      <w:r>
        <w:t>스트리밍으로</w:t>
      </w:r>
      <w:r>
        <w:t xml:space="preserve"> </w:t>
      </w:r>
      <w:r>
        <w:t>유입되는</w:t>
      </w:r>
      <w:r>
        <w:t xml:space="preserve"> </w:t>
      </w:r>
      <w:r>
        <w:t>데이터를</w:t>
      </w:r>
      <w:r>
        <w:t xml:space="preserve"> Spark Structured Streaming</w:t>
      </w:r>
      <w:r>
        <w:t>이</w:t>
      </w:r>
      <w:r>
        <w:t xml:space="preserve"> </w:t>
      </w:r>
      <w:r>
        <w:t>받아</w:t>
      </w:r>
      <w:r>
        <w:t xml:space="preserve"> 12</w:t>
      </w:r>
      <w:r>
        <w:t>초</w:t>
      </w:r>
      <w:r>
        <w:t xml:space="preserve"> </w:t>
      </w:r>
      <w:r>
        <w:t>단위</w:t>
      </w:r>
      <w:r>
        <w:t xml:space="preserve"> </w:t>
      </w:r>
      <w:r>
        <w:t>윈도우를</w:t>
      </w:r>
      <w:r>
        <w:t xml:space="preserve"> </w:t>
      </w:r>
      <w:r>
        <w:t>돌리면서</w:t>
      </w:r>
      <w:r>
        <w:t xml:space="preserve"> </w:t>
      </w:r>
      <w:r>
        <w:t>실시간</w:t>
      </w:r>
      <w:r>
        <w:t xml:space="preserve"> </w:t>
      </w:r>
      <w:r>
        <w:t>어뷰징을</w:t>
      </w:r>
      <w:r>
        <w:t xml:space="preserve"> </w:t>
      </w:r>
      <w:r>
        <w:t>감시하도록</w:t>
      </w:r>
      <w:r>
        <w:t xml:space="preserve"> </w:t>
      </w:r>
      <w:r>
        <w:t>설계했습니다</w:t>
      </w:r>
      <w:r>
        <w:t>.</w:t>
      </w:r>
    </w:p>
    <w:p w14:paraId="4B6BA0E1" w14:textId="77777777" w:rsidR="00E94D75" w:rsidRDefault="006B7B6C">
      <w:r>
        <w:t>---</w:t>
      </w:r>
    </w:p>
    <w:p w14:paraId="7B07B3AC" w14:textId="77777777" w:rsidR="00E94D75" w:rsidRDefault="006B7B6C">
      <w:pPr>
        <w:pStyle w:val="1"/>
      </w:pPr>
      <w:r>
        <w:t xml:space="preserve">3.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방법</w:t>
      </w:r>
    </w:p>
    <w:p w14:paraId="7184C8D0" w14:textId="77777777" w:rsidR="00E94D75" w:rsidRDefault="006B7B6C">
      <w:pPr>
        <w:pStyle w:val="a0"/>
      </w:pPr>
      <w:r>
        <w:t>데이터</w:t>
      </w:r>
      <w:r>
        <w:t xml:space="preserve"> </w:t>
      </w:r>
      <w:r>
        <w:t>소스</w:t>
      </w:r>
      <w:r>
        <w:t xml:space="preserve">: </w:t>
      </w:r>
      <w:r>
        <w:t>기본</w:t>
      </w:r>
      <w:r>
        <w:t xml:space="preserve"> </w:t>
      </w:r>
      <w:r>
        <w:t>데이터는</w:t>
      </w:r>
      <w:r>
        <w:t xml:space="preserve"> GroupLens</w:t>
      </w:r>
      <w:r>
        <w:t>의</w:t>
      </w:r>
      <w:r>
        <w:t xml:space="preserve"> MovieLens 20M </w:t>
      </w:r>
      <w:r>
        <w:t>오픈</w:t>
      </w:r>
      <w:r>
        <w:t xml:space="preserve"> </w:t>
      </w:r>
      <w:r>
        <w:t>데이터셋을</w:t>
      </w:r>
      <w:r>
        <w:t xml:space="preserve"> </w:t>
      </w:r>
      <w:r>
        <w:t>활용했고</w:t>
      </w:r>
      <w:r>
        <w:t xml:space="preserve"> </w:t>
      </w:r>
      <w:r>
        <w:t>영화의</w:t>
      </w:r>
      <w:r>
        <w:t xml:space="preserve"> </w:t>
      </w:r>
      <w:r>
        <w:t>상세</w:t>
      </w:r>
      <w:r>
        <w:t xml:space="preserve"> </w:t>
      </w:r>
      <w:r>
        <w:t>인기도</w:t>
      </w:r>
      <w:r>
        <w:t xml:space="preserve"> </w:t>
      </w:r>
      <w:r>
        <w:t>정보를</w:t>
      </w:r>
      <w:r>
        <w:t xml:space="preserve"> </w:t>
      </w:r>
      <w:r>
        <w:t>보완하기</w:t>
      </w:r>
      <w:r>
        <w:t xml:space="preserve"> </w:t>
      </w:r>
      <w:r>
        <w:t>위해</w:t>
      </w:r>
      <w:r>
        <w:t xml:space="preserve"> TMDB API</w:t>
      </w:r>
      <w:r>
        <w:t>를</w:t>
      </w:r>
      <w:r>
        <w:t xml:space="preserve"> </w:t>
      </w:r>
      <w:r>
        <w:t>연동했습니다</w:t>
      </w:r>
      <w:r>
        <w:t>.</w:t>
      </w:r>
    </w:p>
    <w:p w14:paraId="0E18D32B" w14:textId="77777777" w:rsidR="00E94D75" w:rsidRDefault="006B7B6C">
      <w:pPr>
        <w:pStyle w:val="a0"/>
      </w:pPr>
      <w:r>
        <w:t>데이터</w:t>
      </w:r>
      <w:r>
        <w:t xml:space="preserve"> </w:t>
      </w:r>
      <w:r>
        <w:t>규모</w:t>
      </w:r>
      <w:r>
        <w:t xml:space="preserve">: </w:t>
      </w:r>
      <w:r>
        <w:t>핵심인</w:t>
      </w:r>
      <w:r>
        <w:t xml:space="preserve"> `ratings.csv` </w:t>
      </w:r>
      <w:r>
        <w:t>파일은</w:t>
      </w:r>
      <w:r>
        <w:t xml:space="preserve"> 509MB </w:t>
      </w:r>
      <w:r>
        <w:t>정도로</w:t>
      </w:r>
      <w:r>
        <w:t xml:space="preserve"> </w:t>
      </w:r>
      <w:r>
        <w:t>약</w:t>
      </w:r>
      <w:r>
        <w:t xml:space="preserve"> 2000</w:t>
      </w:r>
      <w:r>
        <w:t>만</w:t>
      </w:r>
      <w:r>
        <w:t xml:space="preserve"> </w:t>
      </w:r>
      <w:r>
        <w:t>건에</w:t>
      </w:r>
      <w:r>
        <w:t xml:space="preserve"> </w:t>
      </w:r>
      <w:r>
        <w:t>달하며</w:t>
      </w:r>
      <w:r>
        <w:t xml:space="preserve"> `movies.csv`</w:t>
      </w:r>
      <w:r>
        <w:t>는</w:t>
      </w:r>
      <w:r>
        <w:t xml:space="preserve"> 27278</w:t>
      </w:r>
      <w:r>
        <w:t>편</w:t>
      </w:r>
      <w:r>
        <w:t>, TMDB API</w:t>
      </w:r>
      <w:r>
        <w:t>를</w:t>
      </w:r>
      <w:r>
        <w:t xml:space="preserve"> </w:t>
      </w:r>
      <w:r>
        <w:t>통해</w:t>
      </w:r>
      <w:r>
        <w:t xml:space="preserve"> </w:t>
      </w:r>
      <w:r>
        <w:t>추가</w:t>
      </w:r>
      <w:r>
        <w:t xml:space="preserve"> </w:t>
      </w:r>
      <w:r>
        <w:t>수집한</w:t>
      </w:r>
      <w:r>
        <w:t xml:space="preserve"> </w:t>
      </w:r>
      <w:r>
        <w:t>메타데이터는</w:t>
      </w:r>
      <w:r>
        <w:t xml:space="preserve"> 200</w:t>
      </w:r>
      <w:r>
        <w:t>편</w:t>
      </w:r>
      <w:r>
        <w:t xml:space="preserve"> </w:t>
      </w:r>
      <w:r>
        <w:t>분량입니다</w:t>
      </w:r>
      <w:r>
        <w:t>.</w:t>
      </w:r>
    </w:p>
    <w:p w14:paraId="6969D8FB" w14:textId="77777777" w:rsidR="00E94D75" w:rsidRDefault="006B7B6C">
      <w:pPr>
        <w:pStyle w:val="a0"/>
      </w:pPr>
      <w:r>
        <w:t>수집</w:t>
      </w:r>
      <w:r>
        <w:t xml:space="preserve"> </w:t>
      </w:r>
      <w:r>
        <w:t>전략</w:t>
      </w:r>
      <w:r>
        <w:t xml:space="preserve"> </w:t>
      </w:r>
      <w:r>
        <w:t>및</w:t>
      </w:r>
      <w:r>
        <w:t xml:space="preserve"> </w:t>
      </w:r>
      <w:r>
        <w:t>자동화</w:t>
      </w:r>
      <w:r>
        <w:t xml:space="preserve"> </w:t>
      </w:r>
      <w:r>
        <w:t>코드</w:t>
      </w:r>
      <w:r>
        <w:t xml:space="preserve"> (`collect_tmdb.py`): </w:t>
      </w:r>
      <w:r>
        <w:t>저는</w:t>
      </w:r>
      <w:r>
        <w:t xml:space="preserve"> </w:t>
      </w:r>
      <w:r>
        <w:t>영화의</w:t>
      </w:r>
      <w:r>
        <w:t xml:space="preserve"> ID </w:t>
      </w:r>
      <w:r>
        <w:t>목록인</w:t>
      </w:r>
      <w:r>
        <w:t xml:space="preserve"> `links.csv`</w:t>
      </w:r>
      <w:r>
        <w:t>에서</w:t>
      </w:r>
      <w:r>
        <w:t xml:space="preserve"> </w:t>
      </w:r>
      <w:r>
        <w:t>번호를</w:t>
      </w:r>
      <w:r>
        <w:t xml:space="preserve"> </w:t>
      </w:r>
      <w:r>
        <w:t>가져와</w:t>
      </w:r>
      <w:r>
        <w:t xml:space="preserve"> API</w:t>
      </w:r>
      <w:r>
        <w:t>를</w:t>
      </w:r>
      <w:r>
        <w:t xml:space="preserve"> </w:t>
      </w:r>
      <w:r>
        <w:t>건별로</w:t>
      </w:r>
      <w:r>
        <w:t xml:space="preserve"> </w:t>
      </w:r>
      <w:r>
        <w:t>호출하는</w:t>
      </w:r>
      <w:r>
        <w:t xml:space="preserve"> </w:t>
      </w:r>
      <w:r>
        <w:t>증분</w:t>
      </w:r>
      <w:r>
        <w:t xml:space="preserve"> </w:t>
      </w:r>
      <w:r>
        <w:t>수집</w:t>
      </w:r>
      <w:r>
        <w:t xml:space="preserve"> </w:t>
      </w:r>
      <w:r>
        <w:t>방식을</w:t>
      </w:r>
      <w:r>
        <w:t xml:space="preserve"> </w:t>
      </w:r>
      <w:r>
        <w:t>구현했습니다</w:t>
      </w:r>
      <w:r>
        <w:t xml:space="preserve">. </w:t>
      </w:r>
      <w:r>
        <w:t>특히</w:t>
      </w:r>
      <w:r>
        <w:t xml:space="preserve"> </w:t>
      </w:r>
      <w:r>
        <w:t>서버에서</w:t>
      </w:r>
      <w:r>
        <w:t xml:space="preserve"> </w:t>
      </w:r>
      <w:r>
        <w:t>차단당하는</w:t>
      </w:r>
      <w:r>
        <w:t xml:space="preserve"> Rate Limit </w:t>
      </w:r>
      <w:r>
        <w:t>에러를</w:t>
      </w:r>
      <w:r>
        <w:t xml:space="preserve"> </w:t>
      </w:r>
      <w:r>
        <w:t>피하기</w:t>
      </w:r>
      <w:r>
        <w:t xml:space="preserve"> </w:t>
      </w:r>
      <w:r>
        <w:t>위해서</w:t>
      </w:r>
      <w:r>
        <w:t xml:space="preserve"> </w:t>
      </w:r>
      <w:r>
        <w:t>요청할</w:t>
      </w:r>
      <w:r>
        <w:t xml:space="preserve"> </w:t>
      </w:r>
      <w:r>
        <w:t>때마다</w:t>
      </w:r>
      <w:r>
        <w:t xml:space="preserve"> 0.25</w:t>
      </w:r>
      <w:r>
        <w:t>초씩</w:t>
      </w:r>
      <w:r>
        <w:t xml:space="preserve"> </w:t>
      </w:r>
      <w:r>
        <w:t>쉬어가는</w:t>
      </w:r>
      <w:r>
        <w:t xml:space="preserve"> </w:t>
      </w:r>
      <w:r>
        <w:t>지연</w:t>
      </w:r>
      <w:r>
        <w:t xml:space="preserve"> </w:t>
      </w:r>
      <w:r>
        <w:t>코드를</w:t>
      </w:r>
      <w:r>
        <w:t xml:space="preserve"> </w:t>
      </w:r>
      <w:r>
        <w:t>넣었습니다</w:t>
      </w:r>
      <w:r>
        <w:t xml:space="preserve">. </w:t>
      </w:r>
      <w:r>
        <w:t>그리고</w:t>
      </w:r>
      <w:r>
        <w:t xml:space="preserve"> </w:t>
      </w:r>
      <w:r>
        <w:t>도중에</w:t>
      </w:r>
      <w:r>
        <w:t xml:space="preserve"> </w:t>
      </w:r>
      <w:r>
        <w:t>에러가</w:t>
      </w:r>
      <w:r>
        <w:t xml:space="preserve"> </w:t>
      </w:r>
      <w:r>
        <w:t>나거나</w:t>
      </w:r>
      <w:r>
        <w:t xml:space="preserve"> </w:t>
      </w:r>
      <w:r>
        <w:t>끊기더라도</w:t>
      </w:r>
      <w:r>
        <w:t xml:space="preserve"> </w:t>
      </w:r>
      <w:r>
        <w:t>수집된</w:t>
      </w:r>
      <w:r>
        <w:t xml:space="preserve"> </w:t>
      </w:r>
      <w:r>
        <w:t>부분까지는</w:t>
      </w:r>
      <w:r>
        <w:t xml:space="preserve"> </w:t>
      </w:r>
      <w:r>
        <w:lastRenderedPageBreak/>
        <w:t>파일에</w:t>
      </w:r>
      <w:r>
        <w:t xml:space="preserve"> </w:t>
      </w:r>
      <w:r>
        <w:t>자동</w:t>
      </w:r>
      <w:r>
        <w:t xml:space="preserve"> </w:t>
      </w:r>
      <w:r>
        <w:t>저장되어</w:t>
      </w:r>
      <w:r>
        <w:t xml:space="preserve"> </w:t>
      </w:r>
      <w:r>
        <w:t>언제든</w:t>
      </w:r>
      <w:r>
        <w:t xml:space="preserve"> </w:t>
      </w:r>
      <w:r>
        <w:t>중단했다가</w:t>
      </w:r>
      <w:r>
        <w:t xml:space="preserve"> </w:t>
      </w:r>
      <w:r>
        <w:t>이어서</w:t>
      </w:r>
      <w:r>
        <w:t xml:space="preserve"> </w:t>
      </w:r>
      <w:r>
        <w:t>재실행할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안정적으로</w:t>
      </w:r>
      <w:r>
        <w:t xml:space="preserve"> </w:t>
      </w:r>
      <w:r>
        <w:t>코드를</w:t>
      </w:r>
      <w:r>
        <w:t xml:space="preserve"> </w:t>
      </w:r>
      <w:r>
        <w:t>짰습니다</w:t>
      </w:r>
      <w:r>
        <w:t>.</w:t>
      </w:r>
    </w:p>
    <w:p w14:paraId="1CB61683" w14:textId="77777777" w:rsidR="00E94D75" w:rsidRDefault="006B7B6C">
      <w:pPr>
        <w:pStyle w:val="a0"/>
      </w:pPr>
      <w:r>
        <w:t>실시간</w:t>
      </w:r>
      <w:r>
        <w:t xml:space="preserve"> </w:t>
      </w:r>
      <w:r>
        <w:t>데이터</w:t>
      </w:r>
      <w:r>
        <w:t xml:space="preserve"> </w:t>
      </w:r>
      <w:r>
        <w:t>스트림</w:t>
      </w:r>
      <w:r>
        <w:t xml:space="preserve">: </w:t>
      </w:r>
      <w:r>
        <w:t>스피드</w:t>
      </w:r>
      <w:r>
        <w:t xml:space="preserve"> </w:t>
      </w:r>
      <w:r>
        <w:t>레이어</w:t>
      </w:r>
      <w:r>
        <w:t xml:space="preserve"> </w:t>
      </w:r>
      <w:r>
        <w:t>테스트를</w:t>
      </w:r>
      <w:r>
        <w:t xml:space="preserve"> </w:t>
      </w:r>
      <w:r>
        <w:t>위해</w:t>
      </w:r>
      <w:r>
        <w:t xml:space="preserve"> </w:t>
      </w:r>
      <w:r>
        <w:t>파이썬으로</w:t>
      </w:r>
      <w:r>
        <w:t xml:space="preserve"> </w:t>
      </w:r>
      <w:r>
        <w:t>짠</w:t>
      </w:r>
      <w:r>
        <w:t xml:space="preserve"> `rating_generator.py` </w:t>
      </w:r>
      <w:r>
        <w:t>시뮬레이터가</w:t>
      </w:r>
      <w:r>
        <w:t xml:space="preserve"> </w:t>
      </w:r>
      <w:r>
        <w:t>평점</w:t>
      </w:r>
      <w:r>
        <w:t xml:space="preserve"> </w:t>
      </w:r>
      <w:r>
        <w:t>데이터를</w:t>
      </w:r>
      <w:r>
        <w:t xml:space="preserve"> </w:t>
      </w:r>
      <w:r>
        <w:t>쪼개어</w:t>
      </w:r>
      <w:r>
        <w:t xml:space="preserve"> </w:t>
      </w:r>
      <w:r>
        <w:t>카프카</w:t>
      </w:r>
      <w:r>
        <w:t xml:space="preserve"> </w:t>
      </w:r>
      <w:r>
        <w:t>브로커로</w:t>
      </w:r>
      <w:r>
        <w:t xml:space="preserve"> </w:t>
      </w:r>
      <w:r>
        <w:t>실시간</w:t>
      </w:r>
      <w:r>
        <w:t xml:space="preserve"> </w:t>
      </w:r>
      <w:r>
        <w:t>전송하도록</w:t>
      </w:r>
      <w:r>
        <w:t xml:space="preserve"> </w:t>
      </w:r>
      <w:r>
        <w:t>구성했습니다</w:t>
      </w:r>
      <w:r>
        <w:t>.</w:t>
      </w:r>
    </w:p>
    <w:p w14:paraId="108A66B3" w14:textId="77777777" w:rsidR="00E94D75" w:rsidRDefault="006B7B6C">
      <w:r>
        <w:t>---</w:t>
      </w:r>
    </w:p>
    <w:p w14:paraId="2892A2F7" w14:textId="77777777" w:rsidR="00E94D75" w:rsidRDefault="006B7B6C">
      <w:pPr>
        <w:pStyle w:val="1"/>
      </w:pPr>
      <w:r>
        <w:t xml:space="preserve">4.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방법</w:t>
      </w:r>
    </w:p>
    <w:p w14:paraId="1C82B194" w14:textId="77777777" w:rsidR="00E94D75" w:rsidRDefault="006B7B6C">
      <w:r>
        <w:rPr>
          <w:i/>
        </w:rPr>
        <w:t>(</w:t>
      </w:r>
      <w:r>
        <w:rPr>
          <w:i/>
        </w:rPr>
        <w:t>초안</w:t>
      </w:r>
      <w:r>
        <w:rPr>
          <w:i/>
        </w:rPr>
        <w:t xml:space="preserve"> </w:t>
      </w:r>
      <w:r>
        <w:rPr>
          <w:i/>
        </w:rPr>
        <w:t>단계</w:t>
      </w:r>
      <w:r>
        <w:rPr>
          <w:i/>
        </w:rPr>
        <w:t xml:space="preserve"> - </w:t>
      </w:r>
      <w:r>
        <w:rPr>
          <w:i/>
        </w:rPr>
        <w:t>상세</w:t>
      </w:r>
      <w:r>
        <w:rPr>
          <w:i/>
        </w:rPr>
        <w:t xml:space="preserve"> </w:t>
      </w:r>
      <w:r>
        <w:rPr>
          <w:i/>
        </w:rPr>
        <w:t>분석</w:t>
      </w:r>
      <w:r>
        <w:rPr>
          <w:i/>
        </w:rPr>
        <w:t xml:space="preserve"> </w:t>
      </w:r>
      <w:r>
        <w:rPr>
          <w:i/>
        </w:rPr>
        <w:t>결과</w:t>
      </w:r>
      <w:r>
        <w:rPr>
          <w:i/>
        </w:rPr>
        <w:t xml:space="preserve"> </w:t>
      </w:r>
      <w:r>
        <w:rPr>
          <w:i/>
        </w:rPr>
        <w:t>및</w:t>
      </w:r>
      <w:r>
        <w:rPr>
          <w:i/>
        </w:rPr>
        <w:t xml:space="preserve"> </w:t>
      </w:r>
      <w:r>
        <w:rPr>
          <w:i/>
        </w:rPr>
        <w:t>한계점은</w:t>
      </w:r>
      <w:r>
        <w:rPr>
          <w:i/>
        </w:rPr>
        <w:t xml:space="preserve"> </w:t>
      </w:r>
      <w:r>
        <w:rPr>
          <w:i/>
        </w:rPr>
        <w:t>추후</w:t>
      </w:r>
      <w:r>
        <w:rPr>
          <w:i/>
        </w:rPr>
        <w:t xml:space="preserve"> </w:t>
      </w:r>
      <w:r>
        <w:rPr>
          <w:i/>
        </w:rPr>
        <w:t>작성</w:t>
      </w:r>
      <w:r>
        <w:rPr>
          <w:i/>
        </w:rPr>
        <w:t xml:space="preserve"> </w:t>
      </w:r>
      <w:r>
        <w:rPr>
          <w:i/>
        </w:rPr>
        <w:t>예정</w:t>
      </w:r>
      <w:r>
        <w:rPr>
          <w:i/>
        </w:rPr>
        <w:t>)</w:t>
      </w:r>
    </w:p>
    <w:p w14:paraId="5CE3380E" w14:textId="77777777" w:rsidR="00E94D75" w:rsidRDefault="006B7B6C">
      <w:pPr>
        <w:pStyle w:val="1"/>
      </w:pPr>
      <w:r>
        <w:t xml:space="preserve">5. </w:t>
      </w:r>
      <w:r>
        <w:t>분석</w:t>
      </w:r>
      <w:r>
        <w:t xml:space="preserve"> </w:t>
      </w:r>
      <w:r>
        <w:t>결과</w:t>
      </w:r>
    </w:p>
    <w:p w14:paraId="13EA6142" w14:textId="77777777" w:rsidR="00E94D75" w:rsidRDefault="006B7B6C">
      <w:r>
        <w:rPr>
          <w:i/>
        </w:rPr>
        <w:t>(</w:t>
      </w:r>
      <w:r>
        <w:rPr>
          <w:i/>
        </w:rPr>
        <w:t>초안</w:t>
      </w:r>
      <w:r>
        <w:rPr>
          <w:i/>
        </w:rPr>
        <w:t xml:space="preserve"> </w:t>
      </w:r>
      <w:r>
        <w:rPr>
          <w:i/>
        </w:rPr>
        <w:t>단계</w:t>
      </w:r>
      <w:r>
        <w:rPr>
          <w:i/>
        </w:rPr>
        <w:t xml:space="preserve"> - </w:t>
      </w:r>
      <w:r>
        <w:rPr>
          <w:i/>
        </w:rPr>
        <w:t>상세</w:t>
      </w:r>
      <w:r>
        <w:rPr>
          <w:i/>
        </w:rPr>
        <w:t xml:space="preserve"> </w:t>
      </w:r>
      <w:r>
        <w:rPr>
          <w:i/>
        </w:rPr>
        <w:t>분석</w:t>
      </w:r>
      <w:r>
        <w:rPr>
          <w:i/>
        </w:rPr>
        <w:t xml:space="preserve"> </w:t>
      </w:r>
      <w:r>
        <w:rPr>
          <w:i/>
        </w:rPr>
        <w:t>결과</w:t>
      </w:r>
      <w:r>
        <w:rPr>
          <w:i/>
        </w:rPr>
        <w:t xml:space="preserve"> </w:t>
      </w:r>
      <w:r>
        <w:rPr>
          <w:i/>
        </w:rPr>
        <w:t>및</w:t>
      </w:r>
      <w:r>
        <w:rPr>
          <w:i/>
        </w:rPr>
        <w:t xml:space="preserve"> </w:t>
      </w:r>
      <w:r>
        <w:rPr>
          <w:i/>
        </w:rPr>
        <w:t>한계점은</w:t>
      </w:r>
      <w:r>
        <w:rPr>
          <w:i/>
        </w:rPr>
        <w:t xml:space="preserve"> </w:t>
      </w:r>
      <w:r>
        <w:rPr>
          <w:i/>
        </w:rPr>
        <w:t>추후</w:t>
      </w:r>
      <w:r>
        <w:rPr>
          <w:i/>
        </w:rPr>
        <w:t xml:space="preserve"> </w:t>
      </w:r>
      <w:r>
        <w:rPr>
          <w:i/>
        </w:rPr>
        <w:t>작성</w:t>
      </w:r>
      <w:r>
        <w:rPr>
          <w:i/>
        </w:rPr>
        <w:t xml:space="preserve"> </w:t>
      </w:r>
      <w:r>
        <w:rPr>
          <w:i/>
        </w:rPr>
        <w:t>예정</w:t>
      </w:r>
      <w:r>
        <w:rPr>
          <w:i/>
        </w:rPr>
        <w:t>)</w:t>
      </w:r>
    </w:p>
    <w:p w14:paraId="21A1D13C" w14:textId="77777777" w:rsidR="00E94D75" w:rsidRDefault="006B7B6C">
      <w:pPr>
        <w:pStyle w:val="1"/>
      </w:pPr>
      <w:r>
        <w:t xml:space="preserve">6. </w:t>
      </w:r>
      <w:r>
        <w:t>아키텍처의</w:t>
      </w:r>
      <w:r>
        <w:t xml:space="preserve"> </w:t>
      </w:r>
      <w:r>
        <w:t>한계와</w:t>
      </w:r>
      <w:r>
        <w:t xml:space="preserve"> </w:t>
      </w:r>
      <w:r>
        <w:t>확장</w:t>
      </w:r>
      <w:r>
        <w:t xml:space="preserve"> </w:t>
      </w:r>
      <w:r>
        <w:t>가능성</w:t>
      </w:r>
    </w:p>
    <w:p w14:paraId="57E49D5F" w14:textId="77777777" w:rsidR="00E94D75" w:rsidRDefault="006B7B6C">
      <w:r>
        <w:rPr>
          <w:i/>
        </w:rPr>
        <w:t>(</w:t>
      </w:r>
      <w:r>
        <w:rPr>
          <w:i/>
        </w:rPr>
        <w:t>초안</w:t>
      </w:r>
      <w:r>
        <w:rPr>
          <w:i/>
        </w:rPr>
        <w:t xml:space="preserve"> </w:t>
      </w:r>
      <w:r>
        <w:rPr>
          <w:i/>
        </w:rPr>
        <w:t>단계</w:t>
      </w:r>
      <w:r>
        <w:rPr>
          <w:i/>
        </w:rPr>
        <w:t xml:space="preserve"> - </w:t>
      </w:r>
      <w:r>
        <w:rPr>
          <w:i/>
        </w:rPr>
        <w:t>상세</w:t>
      </w:r>
      <w:r>
        <w:rPr>
          <w:i/>
        </w:rPr>
        <w:t xml:space="preserve"> </w:t>
      </w:r>
      <w:r>
        <w:rPr>
          <w:i/>
        </w:rPr>
        <w:t>분석</w:t>
      </w:r>
      <w:r>
        <w:rPr>
          <w:i/>
        </w:rPr>
        <w:t xml:space="preserve"> </w:t>
      </w:r>
      <w:r>
        <w:rPr>
          <w:i/>
        </w:rPr>
        <w:t>결과</w:t>
      </w:r>
      <w:r>
        <w:rPr>
          <w:i/>
        </w:rPr>
        <w:t xml:space="preserve"> </w:t>
      </w:r>
      <w:r>
        <w:rPr>
          <w:i/>
        </w:rPr>
        <w:t>및</w:t>
      </w:r>
      <w:r>
        <w:rPr>
          <w:i/>
        </w:rPr>
        <w:t xml:space="preserve"> </w:t>
      </w:r>
      <w:r>
        <w:rPr>
          <w:i/>
        </w:rPr>
        <w:t>한계점은</w:t>
      </w:r>
      <w:r>
        <w:rPr>
          <w:i/>
        </w:rPr>
        <w:t xml:space="preserve"> </w:t>
      </w:r>
      <w:r>
        <w:rPr>
          <w:i/>
        </w:rPr>
        <w:t>추후</w:t>
      </w:r>
      <w:r>
        <w:rPr>
          <w:i/>
        </w:rPr>
        <w:t xml:space="preserve"> </w:t>
      </w:r>
      <w:r>
        <w:rPr>
          <w:i/>
        </w:rPr>
        <w:t>작성</w:t>
      </w:r>
      <w:r>
        <w:rPr>
          <w:i/>
        </w:rPr>
        <w:t xml:space="preserve"> </w:t>
      </w:r>
      <w:r>
        <w:rPr>
          <w:i/>
        </w:rPr>
        <w:t>예정</w:t>
      </w:r>
      <w:r>
        <w:rPr>
          <w:i/>
        </w:rPr>
        <w:t>)</w:t>
      </w:r>
    </w:p>
    <w:p w14:paraId="787636A6" w14:textId="77777777" w:rsidR="00E94D75" w:rsidRDefault="006B7B6C">
      <w:pPr>
        <w:pStyle w:val="1"/>
      </w:pPr>
      <w:r>
        <w:t xml:space="preserve">7. </w:t>
      </w:r>
      <w:r>
        <w:t>참고</w:t>
      </w:r>
      <w:r>
        <w:t xml:space="preserve"> </w:t>
      </w:r>
      <w:r>
        <w:t>자료</w:t>
      </w:r>
      <w:r>
        <w:t xml:space="preserve"> </w:t>
      </w:r>
      <w:r>
        <w:t>및</w:t>
      </w:r>
      <w:r>
        <w:t xml:space="preserve"> </w:t>
      </w:r>
      <w:r>
        <w:t>생성형</w:t>
      </w:r>
      <w:r>
        <w:t xml:space="preserve"> AI </w:t>
      </w:r>
      <w:r>
        <w:t>사용</w:t>
      </w:r>
      <w:r>
        <w:t xml:space="preserve"> </w:t>
      </w:r>
      <w:r>
        <w:t>내역</w:t>
      </w:r>
      <w:r>
        <w:t xml:space="preserve"> </w:t>
      </w:r>
      <w:r>
        <w:t>명시</w:t>
      </w:r>
    </w:p>
    <w:p w14:paraId="6A1B8925" w14:textId="77777777" w:rsidR="00E94D75" w:rsidRDefault="006B7B6C">
      <w:r>
        <w:rPr>
          <w:i/>
        </w:rPr>
        <w:t>(</w:t>
      </w:r>
      <w:r>
        <w:rPr>
          <w:i/>
        </w:rPr>
        <w:t>초안</w:t>
      </w:r>
      <w:r>
        <w:rPr>
          <w:i/>
        </w:rPr>
        <w:t xml:space="preserve"> </w:t>
      </w:r>
      <w:r>
        <w:rPr>
          <w:i/>
        </w:rPr>
        <w:t>단계</w:t>
      </w:r>
      <w:r>
        <w:rPr>
          <w:i/>
        </w:rPr>
        <w:t xml:space="preserve"> - </w:t>
      </w:r>
      <w:r>
        <w:rPr>
          <w:i/>
        </w:rPr>
        <w:t>상세</w:t>
      </w:r>
      <w:r>
        <w:rPr>
          <w:i/>
        </w:rPr>
        <w:t xml:space="preserve"> </w:t>
      </w:r>
      <w:r>
        <w:rPr>
          <w:i/>
        </w:rPr>
        <w:t>분석</w:t>
      </w:r>
      <w:r>
        <w:rPr>
          <w:i/>
        </w:rPr>
        <w:t xml:space="preserve"> </w:t>
      </w:r>
      <w:r>
        <w:rPr>
          <w:i/>
        </w:rPr>
        <w:t>결과</w:t>
      </w:r>
      <w:r>
        <w:rPr>
          <w:i/>
        </w:rPr>
        <w:t xml:space="preserve"> </w:t>
      </w:r>
      <w:r>
        <w:rPr>
          <w:i/>
        </w:rPr>
        <w:t>및</w:t>
      </w:r>
      <w:r>
        <w:rPr>
          <w:i/>
        </w:rPr>
        <w:t xml:space="preserve"> </w:t>
      </w:r>
      <w:r>
        <w:rPr>
          <w:i/>
        </w:rPr>
        <w:t>한계점은</w:t>
      </w:r>
      <w:r>
        <w:rPr>
          <w:i/>
        </w:rPr>
        <w:t xml:space="preserve"> </w:t>
      </w:r>
      <w:r>
        <w:rPr>
          <w:i/>
        </w:rPr>
        <w:t>추후</w:t>
      </w:r>
      <w:r>
        <w:rPr>
          <w:i/>
        </w:rPr>
        <w:t xml:space="preserve"> </w:t>
      </w:r>
      <w:r>
        <w:rPr>
          <w:i/>
        </w:rPr>
        <w:t>작성</w:t>
      </w:r>
      <w:r>
        <w:rPr>
          <w:i/>
        </w:rPr>
        <w:t xml:space="preserve"> </w:t>
      </w:r>
      <w:r>
        <w:rPr>
          <w:i/>
        </w:rPr>
        <w:t>예정</w:t>
      </w:r>
      <w:r>
        <w:rPr>
          <w:i/>
        </w:rPr>
        <w:t>)</w:t>
      </w:r>
    </w:p>
    <w:sectPr w:rsidR="00E94D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4FB58" w14:textId="77777777" w:rsidR="006B7B6C" w:rsidRDefault="006B7B6C" w:rsidP="00D51E8D">
      <w:pPr>
        <w:spacing w:after="0" w:line="240" w:lineRule="auto"/>
      </w:pPr>
      <w:r>
        <w:separator/>
      </w:r>
    </w:p>
  </w:endnote>
  <w:endnote w:type="continuationSeparator" w:id="0">
    <w:p w14:paraId="749EE867" w14:textId="77777777" w:rsidR="006B7B6C" w:rsidRDefault="006B7B6C" w:rsidP="00D51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74659" w14:textId="77777777" w:rsidR="006B7B6C" w:rsidRDefault="006B7B6C" w:rsidP="00D51E8D">
      <w:pPr>
        <w:spacing w:after="0" w:line="240" w:lineRule="auto"/>
      </w:pPr>
      <w:r>
        <w:separator/>
      </w:r>
    </w:p>
  </w:footnote>
  <w:footnote w:type="continuationSeparator" w:id="0">
    <w:p w14:paraId="15831E67" w14:textId="77777777" w:rsidR="006B7B6C" w:rsidRDefault="006B7B6C" w:rsidP="00D51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470457">
    <w:abstractNumId w:val="8"/>
  </w:num>
  <w:num w:numId="2" w16cid:durableId="1789619837">
    <w:abstractNumId w:val="6"/>
  </w:num>
  <w:num w:numId="3" w16cid:durableId="33969225">
    <w:abstractNumId w:val="5"/>
  </w:num>
  <w:num w:numId="4" w16cid:durableId="765344731">
    <w:abstractNumId w:val="4"/>
  </w:num>
  <w:num w:numId="5" w16cid:durableId="1773158934">
    <w:abstractNumId w:val="7"/>
  </w:num>
  <w:num w:numId="6" w16cid:durableId="1794865433">
    <w:abstractNumId w:val="3"/>
  </w:num>
  <w:num w:numId="7" w16cid:durableId="1457991816">
    <w:abstractNumId w:val="2"/>
  </w:num>
  <w:num w:numId="8" w16cid:durableId="338119565">
    <w:abstractNumId w:val="1"/>
  </w:num>
  <w:num w:numId="9" w16cid:durableId="105041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E35"/>
    <w:rsid w:val="006B7B6C"/>
    <w:rsid w:val="00AA1D8D"/>
    <w:rsid w:val="00B47730"/>
    <w:rsid w:val="00CB0664"/>
    <w:rsid w:val="00D51E8D"/>
    <w:rsid w:val="00E94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0A2A1"/>
  <w14:defaultImageDpi w14:val="300"/>
  <w15:docId w15:val="{29CBB1A6-2846-4FBB-B9E9-8FC26BD0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장준수</dc:creator>
  <cp:keywords/>
  <dc:description/>
  <cp:lastModifiedBy>장준수</cp:lastModifiedBy>
  <cp:revision>2</cp:revision>
  <dcterms:created xsi:type="dcterms:W3CDTF">2026-06-10T05:47:00Z</dcterms:created>
  <dcterms:modified xsi:type="dcterms:W3CDTF">2026-06-10T06:21:00Z</dcterms:modified>
  <cp:category/>
</cp:coreProperties>
</file>